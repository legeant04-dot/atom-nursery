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F631" w14:textId="77777777" w:rsidR="00FB5EDA" w:rsidRDefault="00000000">
      <w:pPr>
        <w:jc w:val="center"/>
      </w:pPr>
      <w:r>
        <w:rPr>
          <w:rFonts w:ascii="Ink Free" w:hAnsi="Ink Free"/>
          <w:b/>
          <w:sz w:val="48"/>
        </w:rPr>
        <w:t>🌈 MY DAY AT ATOM 🌈</w:t>
      </w:r>
    </w:p>
    <w:p w14:paraId="752D8153" w14:textId="77777777" w:rsidR="00FB5EDA" w:rsidRDefault="00000000">
      <w:pPr>
        <w:jc w:val="center"/>
      </w:pPr>
      <w:r>
        <w:rPr>
          <w:i/>
        </w:rPr>
        <w:t>A snapshot of your child's happy day at Atom Nursery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7"/>
        <w:gridCol w:w="3777"/>
        <w:gridCol w:w="3777"/>
      </w:tblGrid>
      <w:tr w:rsidR="00FB5EDA" w14:paraId="421A29DF" w14:textId="77777777">
        <w:tc>
          <w:tcPr>
            <w:tcW w:w="3777" w:type="dxa"/>
          </w:tcPr>
          <w:p w14:paraId="6DC750F3" w14:textId="77777777" w:rsidR="00FB5EDA" w:rsidRDefault="00000000">
            <w:r>
              <w:t>Date: __________</w:t>
            </w:r>
          </w:p>
        </w:tc>
        <w:tc>
          <w:tcPr>
            <w:tcW w:w="3777" w:type="dxa"/>
          </w:tcPr>
          <w:p w14:paraId="20ECE81D" w14:textId="77777777" w:rsidR="007C140A" w:rsidRDefault="00000000">
            <w:pPr>
              <w:rPr>
                <w:lang w:bidi="th-TH"/>
              </w:rPr>
            </w:pPr>
            <w:r>
              <w:t xml:space="preserve">Class: □ Baby  □ N1  □ N2  □ N3  </w:t>
            </w:r>
          </w:p>
          <w:p w14:paraId="1279679A" w14:textId="37627111" w:rsidR="00FB5EDA" w:rsidRDefault="007C140A">
            <w:r>
              <w:rPr>
                <w:rFonts w:hint="cs"/>
                <w:lang w:bidi="th-TH"/>
              </w:rPr>
              <w:t xml:space="preserve">            </w:t>
            </w:r>
            <w:r w:rsidR="00000000">
              <w:t>□ Premium</w:t>
            </w:r>
          </w:p>
        </w:tc>
        <w:tc>
          <w:tcPr>
            <w:tcW w:w="3777" w:type="dxa"/>
          </w:tcPr>
          <w:p w14:paraId="56883305" w14:textId="77777777" w:rsidR="00FB5EDA" w:rsidRDefault="00000000">
            <w:r>
              <w:t>Teacher: __________</w:t>
            </w:r>
          </w:p>
        </w:tc>
      </w:tr>
    </w:tbl>
    <w:p w14:paraId="00C52ECD" w14:textId="77777777" w:rsidR="00FB5EDA" w:rsidRDefault="00FB5E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1"/>
        <w:gridCol w:w="5666"/>
      </w:tblGrid>
      <w:tr w:rsidR="00FB5EDA" w14:paraId="3C1F517D" w14:textId="77777777">
        <w:tc>
          <w:tcPr>
            <w:tcW w:w="5666" w:type="dxa"/>
          </w:tcPr>
          <w:p w14:paraId="27A11955" w14:textId="77777777" w:rsidR="00FB5EDA" w:rsidRDefault="00FB5EDA"/>
          <w:p w14:paraId="6A55A7D2" w14:textId="77777777" w:rsidR="00FB5EDA" w:rsidRDefault="00000000">
            <w:r>
              <w:t>😊 TODAY AT ATOM</w:t>
            </w:r>
          </w:p>
          <w:p w14:paraId="731415BD" w14:textId="77777777" w:rsidR="00FB5EDA" w:rsidRDefault="00000000">
            <w:r>
              <w:t>Today's Mood</w:t>
            </w:r>
          </w:p>
          <w:p w14:paraId="6492F236" w14:textId="77777777" w:rsidR="00FB5EDA" w:rsidRDefault="00000000">
            <w:r>
              <w:t>□ 😀 Happy   □ 😄 Cheerful   □ 🙂 Calm</w:t>
            </w:r>
          </w:p>
          <w:p w14:paraId="7462F9E0" w14:textId="77777777" w:rsidR="00FB5EDA" w:rsidRDefault="00000000">
            <w:r>
              <w:t>□ 🤩 Active  □ 😴 Tired  □ 😢 Sensitive</w:t>
            </w:r>
          </w:p>
          <w:p w14:paraId="1418F4AC" w14:textId="77777777" w:rsidR="00FB5EDA" w:rsidRDefault="00000000">
            <w:r>
              <w:t>❤️ HEALTH UPDATE</w:t>
            </w:r>
          </w:p>
          <w:p w14:paraId="1C6F2C59" w14:textId="77777777" w:rsidR="00FB5EDA" w:rsidRDefault="00000000">
            <w:r>
              <w:t>□ Well  □ Runny Nose  □ Cough  □ Under Observation  □ Medication Given</w:t>
            </w:r>
          </w:p>
          <w:p w14:paraId="70051F35" w14:textId="77777777" w:rsidR="00FB5EDA" w:rsidRDefault="00000000">
            <w:r>
              <w:t>Details: __________________________________________</w:t>
            </w:r>
          </w:p>
          <w:p w14:paraId="0F8B1C08" w14:textId="77777777" w:rsidR="00FB5EDA" w:rsidRDefault="00000000">
            <w:r>
              <w:t>__________________________________________________</w:t>
            </w:r>
          </w:p>
          <w:p w14:paraId="66BF2869" w14:textId="77777777" w:rsidR="00FB5EDA" w:rsidRDefault="00000000">
            <w:r>
              <w:t>🍼 MILK &amp; WATER</w:t>
            </w:r>
          </w:p>
          <w:p w14:paraId="4E7E2540" w14:textId="77777777" w:rsidR="00FB5EDA" w:rsidRDefault="00000000">
            <w:r>
              <w:t>1.__oz  2.__oz  3.__oz  4.__oz  5.__oz  6.__oz</w:t>
            </w:r>
          </w:p>
          <w:p w14:paraId="5867F1AC" w14:textId="77777777" w:rsidR="00FB5EDA" w:rsidRDefault="00000000">
            <w:r>
              <w:t>Total Milk Intake: ______ oz</w:t>
            </w:r>
          </w:p>
          <w:p w14:paraId="26AF4321" w14:textId="77777777" w:rsidR="00FB5EDA" w:rsidRDefault="00000000">
            <w:r>
              <w:t>💧 Water Intake: □ Good □ Fair □ Needs Encouragement</w:t>
            </w:r>
          </w:p>
          <w:p w14:paraId="2CAF1531" w14:textId="77777777" w:rsidR="00FB5EDA" w:rsidRDefault="00000000">
            <w:r>
              <w:t>🍽 MEALS &amp; SNACKS</w:t>
            </w:r>
          </w:p>
          <w:p w14:paraId="53CCC839" w14:textId="1A7D5A6F" w:rsidR="00FB5EDA" w:rsidRDefault="00000000">
            <w:r>
              <w:t>Breakfast: ____</w:t>
            </w:r>
            <w:r w:rsidR="00322646">
              <w:rPr>
                <w:rFonts w:hint="cs"/>
                <w:lang w:bidi="th-TH"/>
              </w:rPr>
              <w:t>__________________________________________</w:t>
            </w:r>
            <w:r>
              <w:t>_</w:t>
            </w:r>
            <w:r w:rsidR="000D79F5">
              <w:rPr>
                <w:rFonts w:hint="cs"/>
                <w:lang w:bidi="th-TH"/>
              </w:rPr>
              <w:t>________</w:t>
            </w:r>
            <w:r>
              <w:t>_____________  □ All □ Most □ Some □ Refused</w:t>
            </w:r>
          </w:p>
          <w:p w14:paraId="62706247" w14:textId="77777777" w:rsidR="008B0FF3" w:rsidRDefault="008B0FF3">
            <w:pPr>
              <w:rPr>
                <w:lang w:bidi="th-TH"/>
              </w:rPr>
            </w:pPr>
          </w:p>
          <w:p w14:paraId="722A2139" w14:textId="1F142231" w:rsidR="00FB5EDA" w:rsidRDefault="00000000">
            <w:r>
              <w:t>Lunch: ___________</w:t>
            </w:r>
            <w:r w:rsidR="00322646">
              <w:rPr>
                <w:rFonts w:hint="cs"/>
                <w:lang w:bidi="th-TH"/>
              </w:rPr>
              <w:t>_____________________________________</w:t>
            </w:r>
            <w:r w:rsidR="00B03E08">
              <w:rPr>
                <w:rFonts w:hint="cs"/>
                <w:lang w:bidi="th-TH"/>
              </w:rPr>
              <w:t>____</w:t>
            </w:r>
            <w:r w:rsidR="00322646">
              <w:rPr>
                <w:rFonts w:hint="cs"/>
                <w:lang w:bidi="th-TH"/>
              </w:rPr>
              <w:t>_____</w:t>
            </w:r>
            <w:r>
              <w:t>__________  □ All □ Most □ Some □ Refused</w:t>
            </w:r>
          </w:p>
          <w:p w14:paraId="52D1F0FE" w14:textId="77777777" w:rsidR="008B0FF3" w:rsidRDefault="008B0FF3">
            <w:pPr>
              <w:rPr>
                <w:lang w:bidi="th-TH"/>
              </w:rPr>
            </w:pPr>
          </w:p>
          <w:p w14:paraId="554984D6" w14:textId="7F16FD53" w:rsidR="00FB5EDA" w:rsidRDefault="008B0FF3">
            <w:r>
              <w:rPr>
                <w:rFonts w:hint="cs"/>
                <w:lang w:bidi="th-TH"/>
              </w:rPr>
              <w:t>Dinner/</w:t>
            </w:r>
            <w:r w:rsidR="00000000">
              <w:t>Snack: ____________</w:t>
            </w:r>
            <w:r w:rsidR="00322646">
              <w:rPr>
                <w:rFonts w:hint="cs"/>
                <w:lang w:bidi="th-TH"/>
              </w:rPr>
              <w:t>__________________________________________</w:t>
            </w:r>
            <w:r w:rsidR="00B03E08">
              <w:rPr>
                <w:rFonts w:hint="cs"/>
                <w:lang w:bidi="th-TH"/>
              </w:rPr>
              <w:t>____</w:t>
            </w:r>
            <w:r w:rsidR="00000000">
              <w:t>_________  □ All □ Most □ Some □ Refused</w:t>
            </w:r>
          </w:p>
        </w:tc>
        <w:tc>
          <w:tcPr>
            <w:tcW w:w="5666" w:type="dxa"/>
          </w:tcPr>
          <w:p w14:paraId="0079EC9F" w14:textId="77777777" w:rsidR="00FB5EDA" w:rsidRDefault="00FB5EDA"/>
          <w:p w14:paraId="6077524C" w14:textId="77777777" w:rsidR="00FB5EDA" w:rsidRDefault="00000000">
            <w:r>
              <w:t>😴 SLEEP RECORD</w:t>
            </w:r>
          </w:p>
          <w:p w14:paraId="5C9D12D6" w14:textId="77777777" w:rsidR="00FB5EDA" w:rsidRDefault="00000000">
            <w:r>
              <w:t>Sleep 1: ______ to ______</w:t>
            </w:r>
          </w:p>
          <w:p w14:paraId="10E89042" w14:textId="77777777" w:rsidR="00FB5EDA" w:rsidRDefault="00000000">
            <w:r>
              <w:t>Sleep 2: ______ to ______</w:t>
            </w:r>
          </w:p>
          <w:p w14:paraId="44F2F8C3" w14:textId="77777777" w:rsidR="00FB5EDA" w:rsidRDefault="00000000">
            <w:r>
              <w:t>Sleep 3: ______ to ______</w:t>
            </w:r>
          </w:p>
          <w:p w14:paraId="383E20F0" w14:textId="77777777" w:rsidR="00FB5EDA" w:rsidRDefault="00000000">
            <w:r>
              <w:t>Sleep 4: ______ to ______</w:t>
            </w:r>
          </w:p>
          <w:p w14:paraId="428277B2" w14:textId="77777777" w:rsidR="00FB5EDA" w:rsidRDefault="00000000">
            <w:r>
              <w:t>Total Sleep: _____ hrs _____ mins</w:t>
            </w:r>
          </w:p>
          <w:p w14:paraId="2236BFB5" w14:textId="77777777" w:rsidR="00FB5EDA" w:rsidRDefault="00000000">
            <w:r>
              <w:t>🚽 TOILETING</w:t>
            </w:r>
          </w:p>
          <w:p w14:paraId="296546A4" w14:textId="77777777" w:rsidR="00FB5EDA" w:rsidRDefault="00000000">
            <w:r>
              <w:t>Urination: □ Normal □ More □ Less</w:t>
            </w:r>
          </w:p>
          <w:p w14:paraId="2D53CAC9" w14:textId="77777777" w:rsidR="00FB5EDA" w:rsidRDefault="00000000">
            <w:r>
              <w:t>Bowel Movement: □ None □ 1 □ 2 □ 3+</w:t>
            </w:r>
          </w:p>
          <w:p w14:paraId="02974642" w14:textId="77777777" w:rsidR="00FB5EDA" w:rsidRDefault="00000000">
            <w:r>
              <w:t>Stool: □ Normal □ Loose □ Hard</w:t>
            </w:r>
          </w:p>
          <w:p w14:paraId="006EFF2A" w14:textId="77777777" w:rsidR="00FB5EDA" w:rsidRDefault="00000000">
            <w:r>
              <w:t>Toilet Training: □ Yes □ No</w:t>
            </w:r>
          </w:p>
          <w:p w14:paraId="3D3F8FAE" w14:textId="77777777" w:rsidR="00FB5EDA" w:rsidRDefault="00000000">
            <w:r>
              <w:t>🎨 LEARNING JOURNEY</w:t>
            </w:r>
          </w:p>
          <w:p w14:paraId="4A77D122" w14:textId="77777777" w:rsidR="00FB5EDA" w:rsidRDefault="00000000">
            <w:r>
              <w:t>□ Circle Time  □ Story Time</w:t>
            </w:r>
          </w:p>
          <w:p w14:paraId="719EE4A8" w14:textId="77777777" w:rsidR="00FB5EDA" w:rsidRDefault="00000000">
            <w:r>
              <w:t>□ Music &amp; Movement  □ Art &amp; Craft</w:t>
            </w:r>
          </w:p>
          <w:p w14:paraId="77B70307" w14:textId="77777777" w:rsidR="00FB5EDA" w:rsidRDefault="00000000">
            <w:r>
              <w:t>□ Outdoor Play  □ Sensory Play</w:t>
            </w:r>
          </w:p>
          <w:p w14:paraId="42FC2971" w14:textId="77777777" w:rsidR="00FB5EDA" w:rsidRDefault="00000000">
            <w:r>
              <w:t>□ Language  □ Mathematics</w:t>
            </w:r>
          </w:p>
          <w:p w14:paraId="5ECE9E4E" w14:textId="77777777" w:rsidR="00FB5EDA" w:rsidRDefault="00000000">
            <w:r>
              <w:t>□ Science  □ Free Play</w:t>
            </w:r>
          </w:p>
          <w:p w14:paraId="379BF067" w14:textId="77777777" w:rsidR="00FB5EDA" w:rsidRDefault="00000000">
            <w:r>
              <w:t>Theme / Topic: _____________________</w:t>
            </w:r>
          </w:p>
          <w:p w14:paraId="74625FA1" w14:textId="77777777" w:rsidR="00FB5EDA" w:rsidRDefault="00000000">
            <w:r>
              <w:t>🌟 SKILLS PRACTICED TODAY</w:t>
            </w:r>
          </w:p>
          <w:p w14:paraId="7CFB96E0" w14:textId="77777777" w:rsidR="00FB5EDA" w:rsidRDefault="00000000">
            <w:r>
              <w:t>□ Communication</w:t>
            </w:r>
          </w:p>
          <w:p w14:paraId="5AD80516" w14:textId="77777777" w:rsidR="00FB5EDA" w:rsidRDefault="00000000">
            <w:r>
              <w:t>□ Social Skills</w:t>
            </w:r>
          </w:p>
          <w:p w14:paraId="2C48049F" w14:textId="77777777" w:rsidR="00FB5EDA" w:rsidRDefault="00000000">
            <w:r>
              <w:t>□ Self-Help Skills</w:t>
            </w:r>
          </w:p>
          <w:p w14:paraId="61E60341" w14:textId="77777777" w:rsidR="00FB5EDA" w:rsidRDefault="00000000">
            <w:r>
              <w:t>□ Fine Motor Skills</w:t>
            </w:r>
          </w:p>
          <w:p w14:paraId="5017B6FE" w14:textId="77777777" w:rsidR="00FB5EDA" w:rsidRDefault="00000000">
            <w:r>
              <w:t>□ Gross Motor Skills</w:t>
            </w:r>
          </w:p>
          <w:p w14:paraId="38D41B12" w14:textId="77777777" w:rsidR="00FB5EDA" w:rsidRDefault="00000000">
            <w:r>
              <w:t>□ Creativity</w:t>
            </w:r>
          </w:p>
        </w:tc>
      </w:tr>
    </w:tbl>
    <w:p w14:paraId="1885FAFC" w14:textId="77777777" w:rsidR="00FB5EDA" w:rsidRDefault="00FB5E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2"/>
      </w:tblGrid>
      <w:tr w:rsidR="00FB5EDA" w14:paraId="2BC771BB" w14:textId="77777777">
        <w:tc>
          <w:tcPr>
            <w:tcW w:w="11332" w:type="dxa"/>
          </w:tcPr>
          <w:p w14:paraId="66FA4F77" w14:textId="77777777" w:rsidR="00FB5EDA" w:rsidRDefault="00000000">
            <w:r>
              <w:t>⭐ TODAY'S HIGHLIGHT</w:t>
            </w:r>
          </w:p>
        </w:tc>
      </w:tr>
      <w:tr w:rsidR="00FB5EDA" w14:paraId="75B24A27" w14:textId="77777777">
        <w:tc>
          <w:tcPr>
            <w:tcW w:w="11332" w:type="dxa"/>
          </w:tcPr>
          <w:p w14:paraId="1D62E32F" w14:textId="77777777" w:rsidR="00FB5EDA" w:rsidRDefault="00FB5EDA"/>
        </w:tc>
      </w:tr>
      <w:tr w:rsidR="00FB5EDA" w14:paraId="7B207196" w14:textId="77777777">
        <w:tc>
          <w:tcPr>
            <w:tcW w:w="11332" w:type="dxa"/>
          </w:tcPr>
          <w:p w14:paraId="53D3B054" w14:textId="77777777" w:rsidR="00FB5EDA" w:rsidRDefault="00FB5EDA"/>
        </w:tc>
      </w:tr>
      <w:tr w:rsidR="00FB5EDA" w14:paraId="278B862D" w14:textId="77777777">
        <w:tc>
          <w:tcPr>
            <w:tcW w:w="11332" w:type="dxa"/>
          </w:tcPr>
          <w:p w14:paraId="26B276FD" w14:textId="77777777" w:rsidR="00FB5EDA" w:rsidRDefault="00FB5EDA"/>
        </w:tc>
      </w:tr>
      <w:tr w:rsidR="00FB5EDA" w14:paraId="61E914DC" w14:textId="77777777">
        <w:tc>
          <w:tcPr>
            <w:tcW w:w="11332" w:type="dxa"/>
          </w:tcPr>
          <w:p w14:paraId="2EA74404" w14:textId="77777777" w:rsidR="00FB5EDA" w:rsidRDefault="00FB5EDA"/>
        </w:tc>
      </w:tr>
      <w:tr w:rsidR="00FB5EDA" w14:paraId="283204A9" w14:textId="77777777">
        <w:tc>
          <w:tcPr>
            <w:tcW w:w="11332" w:type="dxa"/>
          </w:tcPr>
          <w:p w14:paraId="45D219BB" w14:textId="77777777" w:rsidR="00FB5EDA" w:rsidRDefault="00000000">
            <w:r>
              <w:t>📝 PARENT NOTES</w:t>
            </w:r>
          </w:p>
        </w:tc>
      </w:tr>
      <w:tr w:rsidR="00FB5EDA" w14:paraId="16CD9B28" w14:textId="77777777">
        <w:tc>
          <w:tcPr>
            <w:tcW w:w="11332" w:type="dxa"/>
          </w:tcPr>
          <w:p w14:paraId="21E98630" w14:textId="77777777" w:rsidR="00FB5EDA" w:rsidRDefault="00FB5EDA"/>
        </w:tc>
      </w:tr>
      <w:tr w:rsidR="00FB5EDA" w14:paraId="138B2894" w14:textId="77777777">
        <w:tc>
          <w:tcPr>
            <w:tcW w:w="11332" w:type="dxa"/>
          </w:tcPr>
          <w:p w14:paraId="68C61E74" w14:textId="77777777" w:rsidR="00FB5EDA" w:rsidRDefault="00FB5EDA"/>
        </w:tc>
      </w:tr>
      <w:tr w:rsidR="00FB5EDA" w14:paraId="0FA1F054" w14:textId="77777777">
        <w:tc>
          <w:tcPr>
            <w:tcW w:w="11332" w:type="dxa"/>
          </w:tcPr>
          <w:p w14:paraId="5CA06079" w14:textId="77777777" w:rsidR="00FB5EDA" w:rsidRDefault="00FB5EDA"/>
        </w:tc>
      </w:tr>
      <w:tr w:rsidR="00FB5EDA" w14:paraId="1BC11217" w14:textId="77777777">
        <w:tc>
          <w:tcPr>
            <w:tcW w:w="11332" w:type="dxa"/>
          </w:tcPr>
          <w:p w14:paraId="528D8F58" w14:textId="77777777" w:rsidR="00FB5EDA" w:rsidRDefault="00FB5EDA"/>
        </w:tc>
      </w:tr>
      <w:tr w:rsidR="00FB5EDA" w14:paraId="1A8E575A" w14:textId="77777777">
        <w:tc>
          <w:tcPr>
            <w:tcW w:w="11332" w:type="dxa"/>
          </w:tcPr>
          <w:p w14:paraId="58DFBE24" w14:textId="77777777" w:rsidR="00FB5EDA" w:rsidRDefault="00FB5EDA"/>
        </w:tc>
      </w:tr>
      <w:tr w:rsidR="00FB5EDA" w14:paraId="3268E97D" w14:textId="77777777">
        <w:tc>
          <w:tcPr>
            <w:tcW w:w="11332" w:type="dxa"/>
          </w:tcPr>
          <w:p w14:paraId="61B9DD3A" w14:textId="77777777" w:rsidR="00FB5EDA" w:rsidRDefault="00000000">
            <w:r>
              <w:t>👨‍👩‍👧 PARENT / GUARDIAN ACKNOWLEDGEMENT</w:t>
            </w:r>
          </w:p>
        </w:tc>
      </w:tr>
      <w:tr w:rsidR="00FB5EDA" w14:paraId="05A41455" w14:textId="77777777">
        <w:tc>
          <w:tcPr>
            <w:tcW w:w="11332" w:type="dxa"/>
          </w:tcPr>
          <w:p w14:paraId="776AAEB8" w14:textId="77777777" w:rsidR="004E1725" w:rsidRDefault="004E1725">
            <w:pPr>
              <w:rPr>
                <w:lang w:bidi="th-TH"/>
              </w:rPr>
            </w:pPr>
          </w:p>
          <w:p w14:paraId="545B342D" w14:textId="77777777" w:rsidR="004E1725" w:rsidRDefault="004E1725">
            <w:pPr>
              <w:rPr>
                <w:lang w:bidi="th-TH"/>
              </w:rPr>
            </w:pPr>
          </w:p>
          <w:p w14:paraId="38C497F6" w14:textId="77777777" w:rsidR="00FB5EDA" w:rsidRDefault="00000000">
            <w:pPr>
              <w:rPr>
                <w:lang w:bidi="th-TH"/>
              </w:rPr>
            </w:pPr>
            <w:r>
              <w:t>Signature: ______________________________</w:t>
            </w:r>
          </w:p>
          <w:p w14:paraId="7DD23E11" w14:textId="52BDBF28" w:rsidR="004E1725" w:rsidRDefault="004E1725">
            <w:pPr>
              <w:rPr>
                <w:rFonts w:hint="cs"/>
                <w:lang w:bidi="th-TH"/>
              </w:rPr>
            </w:pPr>
          </w:p>
        </w:tc>
      </w:tr>
    </w:tbl>
    <w:p w14:paraId="02ACA1A0" w14:textId="77777777" w:rsidR="0035074C" w:rsidRDefault="0035074C"/>
    <w:sectPr w:rsidR="0035074C" w:rsidSect="00034616">
      <w:pgSz w:w="12240" w:h="15840"/>
      <w:pgMar w:top="340" w:right="454" w:bottom="34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015345">
    <w:abstractNumId w:val="8"/>
  </w:num>
  <w:num w:numId="2" w16cid:durableId="989678699">
    <w:abstractNumId w:val="6"/>
  </w:num>
  <w:num w:numId="3" w16cid:durableId="1393845440">
    <w:abstractNumId w:val="5"/>
  </w:num>
  <w:num w:numId="4" w16cid:durableId="1575435089">
    <w:abstractNumId w:val="4"/>
  </w:num>
  <w:num w:numId="5" w16cid:durableId="1194922992">
    <w:abstractNumId w:val="7"/>
  </w:num>
  <w:num w:numId="6" w16cid:durableId="757410939">
    <w:abstractNumId w:val="3"/>
  </w:num>
  <w:num w:numId="7" w16cid:durableId="1766728496">
    <w:abstractNumId w:val="2"/>
  </w:num>
  <w:num w:numId="8" w16cid:durableId="795177149">
    <w:abstractNumId w:val="1"/>
  </w:num>
  <w:num w:numId="9" w16cid:durableId="12701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9F5"/>
    <w:rsid w:val="0015074B"/>
    <w:rsid w:val="0029639D"/>
    <w:rsid w:val="00322646"/>
    <w:rsid w:val="00326F90"/>
    <w:rsid w:val="0035074C"/>
    <w:rsid w:val="004E1725"/>
    <w:rsid w:val="005A291F"/>
    <w:rsid w:val="007C140A"/>
    <w:rsid w:val="008B0FF3"/>
    <w:rsid w:val="00AA1D8D"/>
    <w:rsid w:val="00B03E08"/>
    <w:rsid w:val="00B47730"/>
    <w:rsid w:val="00CB0664"/>
    <w:rsid w:val="00CD3AAB"/>
    <w:rsid w:val="00FB5E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8EDAC"/>
  <w14:defaultImageDpi w14:val="300"/>
  <w15:docId w15:val="{9F163225-9A03-D349-B092-295A1C42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SILA</cp:lastModifiedBy>
  <cp:revision>8</cp:revision>
  <dcterms:created xsi:type="dcterms:W3CDTF">2026-05-29T18:22:00Z</dcterms:created>
  <dcterms:modified xsi:type="dcterms:W3CDTF">2026-05-29T18:25:00Z</dcterms:modified>
  <cp:category/>
</cp:coreProperties>
</file>