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ahoma" w:hAnsi="Tahoma" w:cs="Tahoma" w:eastAsia="Tahoma"/>
          <w:b/>
          <w:color w:val="2E6E78"/>
          <w:sz w:val="20"/>
          <w:szCs w:val="20"/>
        </w:rPr>
        <w:t>ATOM NURSERY</w:t>
      </w:r>
    </w:p>
    <w:p>
      <w:pPr>
        <w:keepNext/>
        <w:spacing w:before="0" w:after="100"/>
      </w:pPr>
      <w:r>
        <w:rPr>
          <w:rFonts w:ascii="Tahoma" w:hAnsi="Tahoma" w:cs="Tahoma" w:eastAsia="Tahoma"/>
          <w:b/>
          <w:color w:val="123A4F"/>
          <w:sz w:val="40"/>
          <w:szCs w:val="40"/>
        </w:rPr>
        <w:t>คู่มือการใช้งาน — หัวหน้าครู</w:t>
      </w:r>
    </w:p>
    <w:p>
      <w:pPr>
        <w:spacing w:after="200" w:before="0"/>
      </w:pPr>
      <w:r>
        <w:rPr>
          <w:rFonts w:ascii="Tahoma" w:hAnsi="Tahoma" w:cs="Tahoma" w:eastAsia="Tahoma"/>
          <w:b w:val="0"/>
          <w:color w:val="62757F"/>
          <w:sz w:val="22"/>
          <w:szCs w:val="22"/>
        </w:rPr>
        <w:t>คุณครูที่แอดมินกำหนดระดับตำแหน่งเป็น Leader · ใช้หน้าจอชุดเดียวกับคุณครูทุกประการ แต่มีสิทธิ์เพิ่ม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หัวข้อ</w:t>
            </w:r>
          </w:p>
        </w:tc>
        <w:tc>
          <w:tcPr>
            <w:tcW w:type="dxa" w:w="7087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รายละเอียด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เมนูที่เห็น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เหมือนคุณครูทุกเมนู — สิ่งที่เพิ่มคือรายการที่รออนุมัติ และขอบเขตที่กว้างขึ้น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อายุการเข้าสู่ระบบ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14 วัน เท่ากับคุณครู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อุปกรณ์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มือถือเป็นหลัก · ใช้บนคอมพิวเตอร์ได้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เวอร์ชันคู่มือ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จัดทำจากระบบเวอร์ชัน 384 (15 กันยายน 2569)</w:t>
            </w:r>
          </w:p>
        </w:tc>
      </w:tr>
    </w:tbl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1 · การเข้าสู่ระบบ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เข้าระบบด้วย LINE เท่านั้น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เปิดแอปแล้วกด “เข้าสู่ระบบด้วย LINE” · หากเปิดจากในแอป LINE อยู่แล้ว ระบบจะเข้าให้เองโดยไม่ต้องกดอะไร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ค้างการเข้าสู่ระบบไว้ได้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ติ๊ก “จดจำการเข้าสู่ระบบ” ไว้ (ค่าเริ่มต้นติ๊กอยู่แล้ว) ครั้งต่อไปเปิดแอปจะเข้าหน้าหลักทันที · ติ๊กออกหากใช้เครื่องที่ยืมคนอื่นมา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เข้าไม่ได้ทำอย่างไร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หน้าจอจะเสนอ 3 ทางตามลำดับ: (1) เปิดในแอป LINE (2) ลองใหม่ในเบราว์เซอร์นี้ (3) เข้าสู่ระบบ LINE ด้วยอีเมล · หากผูกบัญชี Google ไว้แล้วจะมีปุ่ม Google เพิ่มให้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ออกจากระบบทุกอุปกรณ์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ที่หน้าข้อมูลส่วนตัว มีปุ่ม “ออกจากระบบอุปกรณ์อื่นทั้งหมด” · เครื่องที่กดยังใช้งานต่อได้ตามปกติ · ใช้เมื่อทำมือถือหายหรือเปลี่ยนเครื่อง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ปุ่มรีเฟรช 🔄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อยู่มุมขวาบนของหน้าหลักทุกบทบาท · กดเมื่อสงสัยว่าข้อมูลยังไม่อัปเดต · ไม่ใช่การรีโหลดหน้า จึงเร็วกว่าการปิดเปิดแอป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2 · หน้าจอทั้งหมด และสิ่งที่ทำได้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2.1  ทุกหน้าจอของคุณครู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ดูรายละเอียดในคู่มือคุณครู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ใช้งานเหมือนกันทั้งหมด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ลงเวลา · สมุดรายงาน · อุบัติเหตุ · ลา · ตาราง · การเงินของตนเอง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2.2  เพิ่ม — อนุมัติขั้นที่ 1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ในหน้า “ดำเนินการ”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อนุมัติใบลาของทีม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เป็นขั้นแรกของสองขั้น · อนุมัติแล้วส่งต่อให้แอดมิน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อนุมัติคำขอลงเวลาย้อนหลัง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ขั้นแรกเช่นกัน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อนุมัติ OT ของทีม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ตรวจชั่วโมงก่อนส่งให้แอดมินยืนยัน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🔔 แจ้งเตือนเมื่อมีคำขอรออนุมัติ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ขึ้นที่กระดิ่งในแอป (และ LINE ถ้าโรงเรียนเปิดช่องนั้นไว้) — ขึ้นอยู่กับหัวข้อ “มีคำขอรออนุมัติ” ในหน้าตั้งค่าการแจ้งเตือนของแอดมิน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2.3  เพิ่ม — ขอบเขตที่กว้างขึ้น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เห็นเด็กทุกชั้น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ไม่จำกัดเฉพาะชั้นที่ตนสอน — รวมถึงรายการติดตามการขาดเรียนทั้งโรงเรียน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จัดชั้นเรียน 🔁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ย้ายครูระหว่างแผนก/ชั้น แล้วยื่นเป็นคำขอให้แอดมินอนุมัติ (ต้องได้รับสิทธิ์ CanClassOrg)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ครูช่วยสอนข้ามชั้น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เพิ่ม/ถอนครูที่มาช่วยชั้นอื่นชั่วคราว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อนุมัติรายงานอุบัติเหตุ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ตรวจและอนุมัติรายงานที่ครูบันทึกไว้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3 · กฎและเงื่อนไขที่ต้องรู้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1.  หัวหน้าครูยังเป็น “คุณครู” ในระบบ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บทบาทในระบบคือ Teacher · สิ่งที่ทำให้ต่างคือระดับตำแหน่ง (PositionLevel = Leader) ไม่ใช่บทบาทใหม่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2.  อนุมัติใบลาของตนเองไม่ได้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ใบลาที่หัวหน้าครูยื่นเอง จะข้ามขั้นที่ 1 ไปรอแอดมินอนุมัติโดยตรง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3.  การอนุมัติขั้นที่ 1 ไม่ใช่ขั้นสุดท้าย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หลังหัวหน้าอนุมัติ สถานะจะเป็น “รออนุมัติแอดมิน” จนกว่าแอดมินจะยืนยัน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4.  คำขอจัดชั้นเรียนต้องได้รับสิทธิ์ก่อน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แอดมินเปิดสิทธิ์ CanClassOrg ให้เป็นรายคน · เมื่อแอดมินอนุมัติคำขอ ระบบจะแจ้ง LINE ถึงครูที่ถูกย้าย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4 · ข้อความที่ระบบอาจปฏิเสธ และวิธีแก้</w:t>
      </w:r>
    </w:p>
    <w:p>
      <w:pPr>
        <w:spacing w:after="12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ข้อความเหล่านี้ไม่ใช่ความผิดพลาดของระบบ แต่เป็นกฎที่ระบบบังคับไว้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75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ข้อความที่เห็น</w:t>
            </w:r>
          </w:p>
        </w:tc>
        <w:tc>
          <w:tcPr>
            <w:tcW w:type="dxa" w:w="3061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เกิดขึ้นเมื่อ</w:t>
            </w:r>
          </w:p>
        </w:tc>
        <w:tc>
          <w:tcPr>
            <w:tcW w:type="dxa" w:w="3118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ต้องทำอย่างไร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เฉพาะแอดมิน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พยายามใช้เครื่องมือที่สงวนไว้สำหรับแอดมิน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แจ้งแอดมินให้ดำเนินการ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ทุกข้อความปฏิเสธของคุณครู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ใช้เงื่อนไขเดียวกันทั้งหมด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ดูตารางในคู่มือคุณครู</w:t>
            </w:r>
          </w:p>
        </w:tc>
      </w:tr>
    </w:tbl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5 · สิ่งที่บทบาทนี้ทำไม่ได้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อนุมัติขั้นสุดท้าย — เป็นสิทธิ์ของแอดมินเสมอ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ดูหรือแก้เงินเดือนของคนอื่น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ออกบิล แก้ยอดเงิน หรือยืนยันการชำระเงิน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เพิ่ม/ลบพนักงาน หรือแก้ไขสิทธิ์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เข้าเมนู “จัดการ”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6 · หมายเหตุการจัดทำ</w:t>
      </w:r>
    </w:p>
    <w:p>
      <w:pPr>
        <w:spacing w:after="80" w:before="0"/>
      </w:pPr>
      <w:r>
        <w:rPr>
          <w:rFonts w:ascii="Tahoma" w:hAnsi="Tahoma" w:cs="Tahoma" w:eastAsia="Tahoma"/>
          <w:b w:val="0"/>
          <w:color w:val="62757F"/>
          <w:sz w:val="19"/>
          <w:szCs w:val="19"/>
        </w:rPr>
        <w:t>คู่มือฉบับนี้สร้างจากการอ่านโค้ดและชุดทดสอบของระบบจริง ไม่ใช่จากความจำ ก่อนนำไปใช้เป็นข้อกำหนดของระบบใหม่ ขอให้ผู้ใช้งานจริงของบทบาทนี้อ่านและยืนยันว่าตรงกับการทำงานประจำวัน หากพบข้อใดไม่ตรง ให้ถือว่าคู่มือผิดและแจ้งกลับเพื่อแก้ไข — เพราะระบบใหม่จะถูกสร้างตามคู่มือนี้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